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onsolas" w:hAnsi="Consolas" w:eastAsia="Consolas"/>
          <w:b/>
          <w:i w:val="0"/>
          <w:color w:val="2563EB"/>
          <w:sz w:val="18"/>
        </w:rPr>
        <w:t>OFFICIAL USER GUIDE &amp; BEST PRACTICES | 官方用户手册与最佳实践</w:t>
      </w:r>
    </w:p>
    <w:p>
      <w:pPr>
        <w:spacing w:before="40" w:after="120"/>
      </w:pPr>
      <w:r>
        <w:rPr>
          <w:rFonts w:ascii="Microsoft YaHei" w:hAnsi="Microsoft YaHei" w:eastAsia="Microsoft YaHei"/>
          <w:b/>
          <w:i w:val="0"/>
          <w:color w:val="1E3A8A"/>
          <w:sz w:val="48"/>
        </w:rPr>
        <w:t>OmniGit 零基础到精通实战指南</w:t>
      </w:r>
    </w:p>
    <w:p>
      <w:pPr>
        <w:spacing w:before="0" w:after="280"/>
      </w:pPr>
      <w:r>
        <w:rPr>
          <w:rFonts w:ascii="Microsoft YaHei" w:hAnsi="Microsoft YaHei" w:eastAsia="Microsoft YaHei"/>
          <w:b w:val="0"/>
          <w:i w:val="0"/>
          <w:color w:val="475569"/>
          <w:sz w:val="25"/>
        </w:rPr>
        <w:t>专为非 IDEA 用户打造：3 分钟吃透 JetBrains 级 Git 交互体系与 3-Way Merge 冲突解决神器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64748B"/>
              <w:bottom w:val="none"/>
              <w:right w:val="none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>
            <w:pPr>
              <w:spacing w:before="0" w:after="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F172A"/>
                <w:sz w:val="18"/>
              </w:rPr>
              <w:t>【适用对象】</w:t>
            </w:r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日常使用 VS Code、Sublime Text、Git CLI 命令行或从未使用过 IntelliJ IDEA 的各技术栈开发者。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0F172A"/>
                <w:sz w:val="18"/>
              </w:rPr>
              <w:t>【软件版本】</w:t>
            </w:r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OmniGit v0.3.0 正式版（支持 Windows 10/11 与 macOS Apple Silicon / Intel 架构）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0F172A"/>
                <w:sz w:val="18"/>
              </w:rPr>
              <w:t>【安全特性】</w:t>
            </w:r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100% 纯本地沙箱执行，零遥测无网络数据上传，MIT 开源合规安全。</w:t>
            </w:r>
          </w:p>
        </w:tc>
      </w:tr>
    </w:tbl>
    <w:p>
      <w:pPr>
        <w:spacing w:before="120" w:after="160"/>
      </w:pP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导言：为什么需要这份指南？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在现代软件研发中，Git 已经是每一位开发者不可或缺的工具。然而，日常在处理代码提交、分支拉取，尤其是遇到复杂的多分支合并冲突时，很多开发者的体验往往是痛苦且焦虑的：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手动解冲突提心吊胆：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，生怕手滑误删了同事编写的业务代码，或者遗漏了冲突标记导致线上编译流水线直接崩溃；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全功能 IDE 过于臃肿：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，动辄占用 2~4GB 内存，等待启动耗费数十秒，风扇狂转；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传统专用 Git 客户端痛点重重：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，要么在 Windows 下频繁卡死无响应（如 SourceTree），要么核心多分支功能强制按月收费订阅（如 GitKraken / Fork）。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IntelliJ IDEA / WebStorm 的 Git 交互被公认为行业天花板，其 Changes 树状视图、Monaco 双栏比对和 3-Way Merge（三方可视化冲突合并）更是无数资深工程师的心头好。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OmniGit 的核心使命，正是将这套天花板级别的体验从庞大的 Java IDE 中彻底解耦剥离，打造成一个独立、秒开、超轻量的跨平台桌面神器。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本指南专为从未接触过 IntelliJ IDEA 的开发者编写。无论你之前是习惯 VS Code、命令行还是其他图形客户端，阅读完本文，你都将无痛打通全部核心认知，把解决冲突的时间从数十分钟缩短到只需几秒！</w:t>
      </w: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第 1 章：核心概念映射速查（3分钟打通思维壁垒）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初次打开 OmniGit，你可能会在界面上看到“Changes”、“Rollback”、“Amend”、“Shelf”、“3-Way Merge”等名词。别被这些专有名词吓倒，它们本质上就是你日常每天都在做的 Git 操作，只是换成了更高效、更不易犯错的人性化呈现方式。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1.1 核心概念对照表（速查翻译官）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下表为你梳理了 Git CLI 命令行、VS Code、IntelliJ IDEA 与 OmniGit 的完整对照映射：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10" w:space="0" w:color="94A3B8"/>
          <w:right w:val="none"/>
          <w:insideH w:val="single" w:sz="4" w:space="0" w:color="E2E8F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开发者日常习惯 (CLI / VS Code)</w:t>
            </w:r>
          </w:p>
        </w:tc>
        <w:tc>
          <w:tcPr>
            <w:tcW w:type="dxa" w:w="2592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OmniGit (IDEA 交互体系)</w:t>
            </w:r>
          </w:p>
        </w:tc>
        <w:tc>
          <w:tcPr>
            <w:tcW w:type="dxa" w:w="3888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核心作用与为什么更好用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git status</w:t>
              <w:br/>
              <w:t>VS Code 源代码管理面板</w:t>
            </w:r>
          </w:p>
        </w:tc>
        <w:tc>
          <w:tcPr>
            <w:tcW w:type="dxa" w:w="2592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Changes 改动树</w:t>
            </w:r>
          </w:p>
        </w:tc>
        <w:tc>
          <w:tcPr>
            <w:tcW w:type="dxa" w:w="3888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树状层级呈现修改文件，支持按模块折叠展开，改动体量一目了然。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git add &lt;file&gt;</w:t>
              <w:br/>
              <w:t>VS Code 暂存更改 (Stage)</w:t>
            </w:r>
          </w:p>
        </w:tc>
        <w:tc>
          <w:tcPr>
            <w:tcW w:type="dxa" w:w="2592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勾选复选框 (Checkbox)</w:t>
            </w:r>
          </w:p>
        </w:tc>
        <w:tc>
          <w:tcPr>
            <w:tcW w:type="dxa" w:w="3888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彻底抛弃“已暂存/未暂存”两级概念！打勾就是要提交，不打勾就留着，极其直观。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git restore / git checkout --</w:t>
              <w:br/>
              <w:t>VS Code 放弃更改 (Discard)</w:t>
            </w:r>
          </w:p>
        </w:tc>
        <w:tc>
          <w:tcPr>
            <w:tcW w:type="dxa" w:w="2592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Rollback (回滚撤销)</w:t>
            </w:r>
          </w:p>
        </w:tc>
        <w:tc>
          <w:tcPr>
            <w:tcW w:type="dxa" w:w="3888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一键将选定文件或单行代码无损恢复至最新提交状态，支持精确防误删。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git commit --amend</w:t>
              <w:br/>
              <w:t>VS Code 需命令面板输入</w:t>
            </w:r>
          </w:p>
        </w:tc>
        <w:tc>
          <w:tcPr>
            <w:tcW w:type="dxa" w:w="2592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Amend 追加提交</w:t>
            </w:r>
          </w:p>
        </w:tc>
        <w:tc>
          <w:tcPr>
            <w:tcW w:type="dxa" w:w="3888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勾选 Amend 复选框，提交直接融入上一条 Commit，无需打“fix typo”垃圾提交。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git stash</w:t>
              <w:br/>
              <w:t>VS Code 储藏 (Stash)</w:t>
            </w:r>
          </w:p>
        </w:tc>
        <w:tc>
          <w:tcPr>
            <w:tcW w:type="dxa" w:w="2592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Shelf (代码货架)</w:t>
            </w:r>
          </w:p>
        </w:tc>
        <w:tc>
          <w:tcPr>
            <w:tcW w:type="dxa" w:w="3888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比 Stash 更直观：可视化上架与下架，可单独恢复货架中的单个文件，绝不丢代码。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&lt;&lt;&lt;&lt;&lt;&lt;&lt; HEAD 冲突标记</w:t>
              <w:br/>
              <w:t>VS Code 内联冲突编辑器</w:t>
            </w:r>
          </w:p>
        </w:tc>
        <w:tc>
          <w:tcPr>
            <w:tcW w:type="dxa" w:w="2592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3-Way Merge (三方合并)</w:t>
            </w:r>
          </w:p>
        </w:tc>
        <w:tc>
          <w:tcPr>
            <w:tcW w:type="dxa" w:w="3888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将冲突拆分为“本地 (Yours)”、“最终 (Result)”、“传入 (Theirs)”，点击箭头一键合入。</w:t>
            </w:r>
          </w:p>
        </w:tc>
      </w:tr>
      <w:tr>
        <w:tc>
          <w:tcPr>
            <w:tcW w:type="dxa" w:w="288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git reset --hard / 翻 reflog</w:t>
              <w:br/>
              <w:t>VS Code 手动回滚</w:t>
            </w:r>
          </w:p>
        </w:tc>
        <w:tc>
          <w:tcPr>
            <w:tcW w:type="dxa" w:w="2592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1-Click Undo Merge</w:t>
            </w:r>
          </w:p>
        </w:tc>
        <w:tc>
          <w:tcPr>
            <w:tcW w:type="dxa" w:w="3888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独创一键无损撤销分支合并，防手滑误合；支持应用重启后根据 Git 历史树智能自愈。</w:t>
            </w:r>
          </w:p>
        </w:tc>
      </w:tr>
    </w:tbl>
    <w:p>
      <w:pPr>
        <w:spacing w:before="40" w:after="120"/>
      </w:pP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1.2 核心设计哲学：所见即所得，拒绝无效“暂存”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EFF6FF"/>
            <w:tcBorders>
              <w:top w:val="none"/>
              <w:left w:val="single" w:sz="36" w:space="0" w:color="3B82F6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Microsoft YaHei" w:hAnsi="Microsoft YaHei" w:eastAsia="Microsoft YaHei"/>
                <w:b/>
                <w:i w:val="0"/>
                <w:color w:val="1E40AF"/>
                <w:sz w:val="21"/>
              </w:rPr>
              <w:t>💡 核心技巧 (Pro Tip)：为什么 OmniGit 不需要“暂存区 (Staging Area)”？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在传统命令行中，你必须先执行 git add 把文件放进暂存区，然后再执行 git commit。新手经常搞不清暂存区和工作区的区别，容易漏提或误提。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OmniGit 采用了 JetBrains 的“所见即所得”理念：文件列表中每个文件前面都有一个复选框。勾选它即代表“本次要提交”，取消勾选即代表“暂不提交”。你再也不需要在“暂存”与“取消暂存”之间来回折腾！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第 2 章：OmniGit 核心工作台五大布局图解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OmniGit 的主界面设计极为克制而高效，所有核心能力都被井井有条地分布在五个区域内，没有多余的层级弹窗，保障你在一个屏幕内完成全部操作。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84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nigit_workbench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4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Microsoft YaHei" w:hAnsi="Microsoft YaHei" w:eastAsia="Microsoft YaHei"/>
          <w:b/>
          <w:i/>
          <w:color w:val="64748B"/>
          <w:sz w:val="18"/>
        </w:rPr>
        <w:t>图 2-1：OmniGit 工作台全景布局实测界面（深色 Darcula 模式）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2.1 区域 ①：顶部操作栏 (Top Command Bar)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1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_top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Microsoft YaHei" w:hAnsi="Microsoft YaHei" w:eastAsia="Microsoft YaHei"/>
          <w:b/>
          <w:i/>
          <w:color w:val="64748B"/>
          <w:sz w:val="18"/>
        </w:rPr>
        <w:t>图 2-2：顶部全局控制栏（仓库切换、分支管理、撤销合并与主题）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仓库切换器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：下拉可秒切当前关注的工程代码仓库，无需开启多个客户端窗口；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分支指示与切换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：展示当前所在分支（如 main、feature-v2.0），点击可一键切换或新建分支；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Fetch / Pull / Push 动作组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：标准 Git 远程协同动作，支持一键拉取与推送到远程团队；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“Undo Merge (撤销合并)”安全按钮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：独创防后悔神器，只要刚才发生了合并，此按钮即刻高亮生效；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主题切换图标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：在 JetBrains 经典的 Darcula 暗色与 IDEA Light 亮色之间一秒平滑切换。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2.2 区域 ②：左侧多仓库导航栏 (Multi-Repo Sidebar)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08960" cy="3383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_repo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Microsoft YaHei" w:hAnsi="Microsoft YaHei" w:eastAsia="Microsoft YaHei"/>
          <w:b/>
          <w:i/>
          <w:color w:val="64748B"/>
          <w:sz w:val="18"/>
        </w:rPr>
        <w:t>图 2-3：左侧微服务与多仓库聚合管理面板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针对现代微服务项目或前后端分离架构，OmniGit 提供了多仓库单视窗聚合管理功能。你可以在左侧同时挂载多个独立的 Git 仓库，软件会实时监测每个工程的状态：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↗ 1 (未推送提交)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：代表本地有 1 个 Commit 尚未推送到远程服务器；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↘ 2 (未拉取提交)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：代表远程有 2 个新 Commit 尚未拉取到本地；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改动计数圆点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：实时反映当前工程有哪些未提交的文件改动。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2.3 区域 ③：变更管理与提交面板 (Changes &amp; Commit)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474720" cy="82003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_chan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820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Microsoft YaHei" w:hAnsi="Microsoft YaHei" w:eastAsia="Microsoft YaHei"/>
          <w:b/>
          <w:i/>
          <w:color w:val="64748B"/>
          <w:sz w:val="18"/>
        </w:rPr>
        <w:t>图 2-4：Changes 文件改动树与 Commit 提交面板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这里是日常写代码最常交互的核心地带。它分为上下两部分：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上半部分（文件改动树）：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以树状层级显示所有修改过的文件，支持勾选/反选、右键回滚 (Rollback) 以及点击在右侧查看差异；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下半部分（提交控制台）：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包含多行提交信息输入框、Amend 追加提交复选框以及 Commit 按钮（支持 Ctrl+Enter 快捷提交）。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2.4 区域 ④：Monaco 差异比对中心 (Diff Viewer)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40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_diff_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Microsoft YaHei" w:hAnsi="Microsoft YaHei" w:eastAsia="Microsoft YaHei"/>
          <w:b/>
          <w:i/>
          <w:color w:val="64748B"/>
          <w:sz w:val="18"/>
        </w:rPr>
        <w:t>图 2-5：Monaco 双栏代码差异比对器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OmniGit 集成了微软工业级 Monaco 差异比对引擎（与 VS Code 核心同源），但采用了 JetBrains 独有的双栏布局逻辑：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左侧栏（Base）：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代表当前文件的原始基准版本（最近一次 Commit 的内容），作为修改前参照物；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右侧栏（Working Copy）：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代表你当前在磁盘上的实时代码，变动行以醒目色彩高亮，支持行内字符级精细高亮。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2.5 区域 ⑤：三方冲突解决操作栏 (3-Way Merge Action Bar)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153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_conflict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Microsoft YaHei" w:hAnsi="Microsoft YaHei" w:eastAsia="Microsoft YaHei"/>
          <w:b/>
          <w:i/>
          <w:color w:val="64748B"/>
          <w:sz w:val="18"/>
        </w:rPr>
        <w:t>图 2-6：冲突解决指示与快速处理工具栏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一旦发生分支合并冲突，工作区上方会立即呼出醒目的橙红色冲突警示栏，清晰列出当前有几个冲突文件等待裁决，并提供一键采纳或呼出 3-Way 深度合并器的快捷入口。</w:t>
      </w: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第 3 章：日常高频操作实战（提交、撤销与追加）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3.1 浏览代码改动并精确挑选提交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在日常开发中，一个良好的习惯是“原子化提交”——每次只提交相关功能的代码，不要把杂乱的调试代码混杂在一起。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第 1 步：查验改动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：在左侧 Changes 树中点击任何一个文件，右侧 Diff 比对器即刻加载出该文件的所有修改细节。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第 2 步：核对差异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：仔细阅读右侧高亮块，确认修改符合预期。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第 3 步：勾选文件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：在 Changes 树中，勾选那些属于本次功能的修改文件；对于临时调试的文件，不要勾选，它会安稳保留在本地工作区，不会被提交到远程。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3.2 规范提交代码 (Commit)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在提交输入框中键入清晰的说明信息。支持标准的前缀规范（如 feat: 新增用户登录接口 / fix: 修复订单金额精度丢失问题）。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输入完成后，直接点击底部的“Commit”大按钮，或者直接在键盘上按下【Ctrl + Enter】快捷键，即可完成提交。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3.3 杀手锏技巧：追加提交 (Amend Commit)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很多开发者都遇到过这种尴尬情况：刚点击了 Commit，转头发现漏删了一行 console.log，或者函数参数拼写错了一个字母。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如果重新打一个 Commit，就会在 Git 历史中留下一堆像“fix typo”、“修改小错误”这样无意义的垃圾记录；如果敲命令行 git commit --amend，对命令不熟悉的同学又常常担心把之前的提交搞丢。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 OmniGit 中，处理 Amend 只需要极为优雅的两步：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步骤 1：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把刚才漏掉的小修改保存好，在 Changes 树中勾选该文件；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步骤 2：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在提交面板中勾选“Amend”复选框，此时提交框会自动填入上一条提交的历史说明；点击 Commit，刚才的小修改就会无缝合入上一条提交，仿佛失误从未发生过！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EF2F2"/>
            <w:tcBorders>
              <w:top w:val="none"/>
              <w:left w:val="single" w:sz="36" w:space="0" w:color="EF4444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Microsoft YaHei" w:hAnsi="Microsoft YaHei" w:eastAsia="Microsoft YaHei"/>
                <w:b/>
                <w:i w:val="0"/>
                <w:color w:val="B91C1C"/>
                <w:sz w:val="21"/>
              </w:rPr>
              <w:t>⚠️ 避坑提醒 (Important)：Amend 使用安全红线：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Amend 本质上会重写最后一条 Commit 的 Hash 值。因此，如果该 Commit 仅仅停留在你的本地机器上，你可以随时随意 Amend；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但如果该 Commit 已经通过 Push 推送到了团队公共远程分支（如 main/dev），请不要使用 Amend，否则其他拉取了该分支的同事将会遇到历史分叉。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3.4 一键回滚撤销 (Rollback)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有时候改了一大堆代码，经过调试发现思路完全行不通，想彻底放弃本地未提交的代码，恢复原状。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 OmniGit 中：右键点击该文件，在弹出菜单中点击“Rollback (回滚)”，系统会弹出二次确认框，点击确认后，该文件瞬间无损复原至修改前的初始干净状态。再也不需要去记什么 git checkout -- 或者 git restore 了！</w:t>
      </w: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第 4 章：杀手级功能：3-Way Merge 可视化冲突解决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代码冲突是几乎所有团队协作中最容易令人沮丧的时刻。本章将详细为你解密 OmniGit 最受赞誉的 3-Way Merge 冲突解决机制。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4.1 传统冲突解决方式为什么是噩梦？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在传统的文本编辑器或命令行中，Git 解决冲突的方式是把两个分支的代码粗暴地写在同一个文件里，并塞入一堆特殊标记：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&lt;&lt;&lt;&lt;&lt;&lt;&lt; HEAD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：这是你本地分支现有的代码；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=======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：分割线，上面是你的，下面是对方的；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&gt;&gt;&gt;&gt;&gt;&gt;&gt; branch-name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：这是对方分支传入进来的新代码。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面对上百行的复杂冲突，开发者需要在这些混乱的符号堆里小心翼翼地删除符号。一旦手滑多删了一个大括号，或者漏删了一行“=======”，就会导致代码语法错误，甚至引发线上严重事故！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4.2 3-Way Merge 的运行原理图解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141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_3way_conce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200"/>
        <w:jc w:val="center"/>
      </w:pPr>
      <w:r>
        <w:rPr>
          <w:rFonts w:ascii="Microsoft YaHei" w:hAnsi="Microsoft YaHei" w:eastAsia="Microsoft YaHei"/>
          <w:b/>
          <w:i/>
          <w:color w:val="64748B"/>
          <w:sz w:val="18"/>
        </w:rPr>
        <w:t>图 4-1：3-Way Merge（三方合并）核心原理与三栏数据流向示意图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如上图所示，3-Way Merge 之所以被称为“三方”，是因为它将冲突解构成了一个清晰的数据流：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左栏（Yours / 本地当前分支）：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位于最左侧，展示当前分支的原有修改，标明“你在此处做过什么”。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中栏（Result / 最终合并结果）：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位于中央最醒目位置，这是【唯一】将被保存并提交到 Git 仓库的最终文件结果！它实时汇集左右两侧的决策。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右栏（Theirs / 外部传入分支）：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位于最右侧，展示外部传入分支（如同事推送到远程的更新）带来的代码改动。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4.3 实战：双向箭头一键采纳代码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 OmniGit 呼出的 3-Way Merge 界面中，解决冲突变得如同拼图一样简单直观：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采纳本地改动 (Accept Yours)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：点击左栏与中栏之间的向右双箭头【»】，中栏会自动填入本地代码，代表采纳当前分支的实现；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采纳对方改动 (Accept Theirs)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：点击右栏与中栏之间的向左双箭头【«】，中栏会自动填入远程分支代码，代表采纳对方的实现；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双向同时采纳 (Take Both)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：如果两边的代码都需要保留，只需先后点击两侧的箭头，两段代码就会按顺序完整合并至中栏；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自由手工润色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：中栏是一个具备完整高亮和智能提示的代码编辑器，你可以随时在中栏直接打字敲代码，对合并结果进行微调润色。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4.4 独特的“语法防漏提拦截屏障”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初学者使用其他工具解决冲突时，最容易犯的一个低级失误就是：以为冲突解完了，结果某个角落还残留着“&lt;&lt;&lt;&lt;&lt;&lt;&lt;”标记，直接点了提交。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0FDF4"/>
            <w:tcBorders>
              <w:top w:val="none"/>
              <w:left w:val="single" w:sz="36" w:space="0" w:color="22C55E"/>
              <w:bottom w:val="none"/>
              <w:right w:val="non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Microsoft YaHei" w:hAnsi="Microsoft YaHei" w:eastAsia="Microsoft YaHei"/>
                <w:b/>
                <w:i w:val="0"/>
                <w:color w:val="15803D"/>
                <w:sz w:val="21"/>
              </w:rPr>
              <w:t>✅ 最佳实践 (Best Practice)：OmniGit 独创：语法防漏提拦截机制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OmniGit 内置了强大的语法级冲突特征扫描引擎。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只要当前工作区任何一个文件中还存在未清理干净的“&lt;&lt;&lt;&lt;&lt;&lt;&lt;”、“=======”或“&gt;&gt;&gt;&gt;&gt;&gt;&gt;”标记，OmniGit 的提交按钮将处于强制置灰锁定状态，并在界面顶部弹出高亮警告，精准指出第几行仍有残留！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334155"/>
                <w:sz w:val="19"/>
              </w:rPr>
              <w:t>这项设计从源头彻底杜绝了因手滑将“半成品冲突标记”提交到远程代码库的低级事故发生。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第 5 章：独创功能：1-Click 撤销合并 (Undo Merge) 与智能自愈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5.1 场景还原：分支合并后的“后悔药”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在实际团队协作中，经常会遇到以下场景：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场景 1：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手滑把正在重构中的实验性分支（如 experimental-v2）合并到了稳定的 main 分支；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场景 2：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合并了同事的分支后，本地运行单元测试报错成片，发现对方的代码根本还没调通；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场景 3：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合并过程中冲突多达几十个，解到一半心烦意乱，想回到合并前的干净状态重新梳理思路。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在传统 Git CLI 下，想要安全回滚合并，你需要去翻查 git reflog，寻找合并前的 commit hash，然后小心翼翼地敲 git reset --hard ORIG_HEAD。稍有不慎，命令敲错了就可能把本地未提交的工作成果全部冲掉！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5.2 顶部常驻撤销合并按钮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针对这一痛点，OmniGit 在顶部状态栏创新设计了【Undo Merge (撤销合并)】一键回退系统：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操作极简：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只要刚才执行了分支合并操作，顶部操作栏就会常驻显示醒目的 Undo Merge 按钮；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无损回滚：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点击后，系统会弹出明确的提示框，点击确认，OmniGit 会在 0.1 秒内无损将分支指针平稳回退至合并触发前的那一刻；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干净彻底：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回滚完成后，工作区彻底恢复如初，没有任何残留的脏数据，让每一次分支合并都有“后悔药”可吃！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5.3 智能自愈机制：重启后依然生效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市面上极少数具备类似撤销功能的工具，往往是将状态保存在内存变量中。一旦遇到软件被关闭、或者电脑下班关机，第二天重新打开软件后，撤销按钮就灰掉了，无法再撤销。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OmniGit 研发了独家【基于 Git 历史有向无环图 (DAG) 的自愈定位算法】：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支持断电关机：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即使你在合并分支后直接退出了软件，甚至重启了电脑；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智能图谱自愈：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第二天重新启动 OmniGit 时，系统启动嗅探器会自动遍历当前仓库的提交树，智能识别出当前的 HEAD 节点是一次未推送到远程的合并节点，并自动自愈重现【Undo Merge】按钮，依然允许你一键安全回退！</w:t>
      </w: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第 6 章：多工程与微服务协同：单视窗掌控全局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微服务架构已经是现代大型工程的主流标准。一个中大型项目往往会被拆分为前端、网关、认证中心、订单服务、公共组件等十几个独立的 Git 代码仓库。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6.1 传统多仓库管理的痛苦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在使用 VS Code 时，为了协同调试这 5 个微服务，开发者往往被迫打开 5 个独立的 VS Code 窗口。在 Windows 任务栏或 Alt+Tab 切换时眼花缭乱，极容易在错误的窗口里提交了代码；而在 SourceTree 中开启 5 个工程标签页，内存往往直线飙升到 1GB 以上，频繁出现“正在加载仓库...”的假死无响应。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6.2 OmniGit 单视窗聚合体验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在 OmniGit 中，你只需要将这几个工程目录全部添加到左侧仓库列表中，即可享受真正流畅的聚合管理：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全景状态透视：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左侧列表整齐展示所有微服务工程卡片，每个卡片清晰标注当前分支名；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进出提交监控：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每个卡片右侧实时显示 ↗（未推提交）与 ↘（落后远程提交）角标，一眼看清哪些模块需要 Pull，哪些模块需要 Push；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毫秒级秒切：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点击左侧任何一个工程，主界面在 10 毫秒内瞬间切换上下文，Changes 列表与比对器无缝切换，无需等待任何漫长重载；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极低资源占用：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哪怕常驻管理十几个微服务仓库，OmniGit 的内存占用依然稳定保持在 60MB~80MB 左右，轻巧如燕！</w:t>
      </w: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第 7 章：进阶技能：代码货架 (Shelf) 与个性化定制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7.1 Shelf（代码货架）vs Git Stash 深度对比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正在专心开发功能 A 时，线上突然报了一个紧急 Bug 需要立刻切分支修复。此时你手头写了一半的代码该怎么办？很多新手会选择 git stash，但随后往往会遭遇一系列困扰。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10" w:space="0" w:color="94A3B8"/>
          <w:right w:val="none"/>
          <w:insideH w:val="single" w:sz="4" w:space="0" w:color="E2E8F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对比维度</w:t>
            </w:r>
          </w:p>
        </w:tc>
        <w:tc>
          <w:tcPr>
            <w:tcW w:type="dxa" w:w="3600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传统 Git Stash (储藏)</w:t>
            </w:r>
          </w:p>
        </w:tc>
        <w:tc>
          <w:tcPr>
            <w:tcW w:type="dxa" w:w="3600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OmniGit Shelf (代码货架)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命名与可读性</w:t>
            </w:r>
          </w:p>
        </w:tc>
        <w:tc>
          <w:tcPr>
            <w:tcW w:type="dxa" w:w="360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默认按堆栈自动命名 stash@{0}，放两个以上就根本分不清谁是谁。</w:t>
            </w:r>
          </w:p>
        </w:tc>
        <w:tc>
          <w:tcPr>
            <w:tcW w:type="dxa" w:w="360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可视化货架，上架时可自定义清晰业务名称（如“用户中心重构草稿”）。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查看修改内容</w:t>
            </w:r>
          </w:p>
        </w:tc>
        <w:tc>
          <w:tcPr>
            <w:tcW w:type="dxa" w:w="360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需要敲 git stash show -p 等晦涩命令才能看懂存了什么。</w:t>
            </w:r>
          </w:p>
        </w:tc>
        <w:tc>
          <w:tcPr>
            <w:tcW w:type="dxa" w:w="360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货架列表里直接展开查看包含哪些文件，点击即在 Monaco 差异器中查看代码。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部分恢复能力</w:t>
            </w:r>
          </w:p>
        </w:tc>
        <w:tc>
          <w:tcPr>
            <w:tcW w:type="dxa" w:w="360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只能一股脑全部 pop 或 apply 出来，无法只恢复其中某一个文件。</w:t>
            </w:r>
          </w:p>
        </w:tc>
        <w:tc>
          <w:tcPr>
            <w:tcW w:type="dxa" w:w="360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支持精确粒度：可以在货架中挑选只恢复其中 1 个文件，其余继续保留在货架。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安全性保障</w:t>
            </w:r>
          </w:p>
        </w:tc>
        <w:tc>
          <w:tcPr>
            <w:tcW w:type="dxa" w:w="360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执行 git stash pop 时一旦发生冲突，Stash 记录可能意外丢失。</w:t>
            </w:r>
          </w:p>
        </w:tc>
        <w:tc>
          <w:tcPr>
            <w:tcW w:type="dxa" w:w="360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货架内容永久独立保存，恢复无论是否冲突，货架原稿绝不丢失，极其安全。</w:t>
            </w:r>
          </w:p>
        </w:tc>
      </w:tr>
    </w:tbl>
    <w:p>
      <w:pPr>
        <w:spacing w:before="40" w:after="120"/>
      </w:pP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7.2 双经典主题无缝切换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Darcula 暗色主题：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深度还原 JetBrains 广受好评的暗色调，长时间注视不易疲劳，沉浸感极强；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IDEA Light 亮色主题：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高对比度清爽背景，适合日间光照充足的办公室，或者连接会议室大屏幕进行代码评审 (Code Review)。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7.3 常用高频快捷键速查清单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10" w:space="0" w:color="94A3B8"/>
          <w:right w:val="none"/>
          <w:insideH w:val="single" w:sz="4" w:space="0" w:color="E2E8F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操作功能</w:t>
            </w:r>
          </w:p>
        </w:tc>
        <w:tc>
          <w:tcPr>
            <w:tcW w:type="dxa" w:w="2304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Windows / Linux 快捷键</w:t>
            </w:r>
          </w:p>
        </w:tc>
        <w:tc>
          <w:tcPr>
            <w:tcW w:type="dxa" w:w="2304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macOS 快捷键</w:t>
            </w:r>
          </w:p>
        </w:tc>
        <w:tc>
          <w:tcPr>
            <w:tcW w:type="dxa" w:w="2160"/>
            <w:shd w:fill="1E40A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作用说明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快速提交 Commit</w:t>
            </w:r>
          </w:p>
        </w:tc>
        <w:tc>
          <w:tcPr>
            <w:tcW w:type="dxa" w:w="2304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Ctrl + Enter</w:t>
            </w:r>
          </w:p>
        </w:tc>
        <w:tc>
          <w:tcPr>
            <w:tcW w:type="dxa" w:w="2304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Command + Enter</w:t>
            </w:r>
          </w:p>
        </w:tc>
        <w:tc>
          <w:tcPr>
            <w:tcW w:type="dxa" w:w="216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在提交面板中快速完成代码提交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呼出提交面板</w:t>
            </w:r>
          </w:p>
        </w:tc>
        <w:tc>
          <w:tcPr>
            <w:tcW w:type="dxa" w:w="2304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Ctrl + K</w:t>
            </w:r>
          </w:p>
        </w:tc>
        <w:tc>
          <w:tcPr>
            <w:tcW w:type="dxa" w:w="2304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Command + K</w:t>
            </w:r>
          </w:p>
        </w:tc>
        <w:tc>
          <w:tcPr>
            <w:tcW w:type="dxa" w:w="216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IDEA 原生习惯，一键聚焦至 Commit 提交输入框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刷新工作区状态</w:t>
            </w:r>
          </w:p>
        </w:tc>
        <w:tc>
          <w:tcPr>
            <w:tcW w:type="dxa" w:w="2304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Ctrl + R</w:t>
            </w:r>
          </w:p>
        </w:tc>
        <w:tc>
          <w:tcPr>
            <w:tcW w:type="dxa" w:w="2304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Command + R</w:t>
            </w:r>
          </w:p>
        </w:tc>
        <w:tc>
          <w:tcPr>
            <w:tcW w:type="dxa" w:w="216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重新扫描磁盘，更新文件改动与分支状态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呼出 3-Way 冲突合并</w:t>
            </w:r>
          </w:p>
        </w:tc>
        <w:tc>
          <w:tcPr>
            <w:tcW w:type="dxa" w:w="2304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Double Click 冲突文件</w:t>
            </w:r>
          </w:p>
        </w:tc>
        <w:tc>
          <w:tcPr>
            <w:tcW w:type="dxa" w:w="2304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Double Click 冲突文件</w:t>
            </w:r>
          </w:p>
        </w:tc>
        <w:tc>
          <w:tcPr>
            <w:tcW w:type="dxa" w:w="2160"/>
            <w:shd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双击任何标红的冲突文件，即刻弹出三方比对器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撤销本地修改 Rollback</w:t>
            </w:r>
          </w:p>
        </w:tc>
        <w:tc>
          <w:tcPr>
            <w:tcW w:type="dxa" w:w="2304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E293B"/>
                <w:sz w:val="18"/>
              </w:rPr>
              <w:t>Alt + Delete / 右键</w:t>
            </w:r>
          </w:p>
        </w:tc>
        <w:tc>
          <w:tcPr>
            <w:tcW w:type="dxa" w:w="2304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Option + Backspace / 右键</w:t>
            </w:r>
          </w:p>
        </w:tc>
        <w:tc>
          <w:tcPr>
            <w:tcW w:type="dxa" w:w="2160"/>
            <w:shd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475569"/>
                <w:sz w:val="18"/>
              </w:rPr>
              <w:t>将选中的文件无损回滚至基准版本</w:t>
            </w:r>
          </w:p>
        </w:tc>
      </w:tr>
    </w:tbl>
    <w:p>
      <w:pPr>
        <w:spacing w:before="40" w:after="120"/>
      </w:pPr>
    </w:p>
    <w:p>
      <w:pPr>
        <w:pStyle w:val="Heading1"/>
        <w:keepNext/>
        <w:spacing w:before="400" w:after="160"/>
        <w:outlineLvl w:val="0"/>
      </w:pPr>
      <w:r>
        <w:rPr>
          <w:rFonts w:ascii="Microsoft YaHei" w:hAnsi="Microsoft YaHei" w:eastAsia="Microsoft YaHei"/>
          <w:b/>
          <w:i w:val="0"/>
          <w:color w:val="1E3A8A"/>
          <w:sz w:val="31"/>
        </w:rPr>
        <w:t>第 8 章：常见问题解答 (FAQ) 与避坑指南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8.1 Q1：我的电脑上没有安装 IntelliJ IDEA，OmniGit 能正常使用吗？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答：完全可以！OmniGit 是一个 100% 独立的跨平台桌面应用程序，底层直接调用你本机已安装的标准 git 命令行（只要你在终端里能运行 git 即可）。它完全不依赖 Java 环境，不需要安装 IntelliJ IDEA 或任何庞大臃肿的集成开发环境。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8.2 Q2：OmniGit 会把我的公司代码或 Git 凭据上传到外部云端吗？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答：绝对不会！OmniGit 严格遵循“本地优先 (Local-First) 与隐私沙箱”安全架构。所有的 Git 分支计算、差异比对、合并动作均在你的本地计算机回环执行。软件没有任何遥测上报代码，不收集任何用户隐私或仓库数据，符合企业安全合规审计要求。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8.3 Q3：在 3-Way Merge 解决冲突时，如果不小心关闭了软件，我的代码会丢失吗？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答：绝不会丢失。Git 在遇到合并冲突时，会把合并现场稳固保存在 .git 目录下的 MERGE_HEAD 和暂存索引中。只要你没有执行 git merge --abort，无论是重启 OmniGit 还是重启电脑，再次打开软件时依然会准确停留在冲突待裁决状态，点击冲突文件即可继续裁决。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8.4 Q4：绿色免安装便携版 (zip) 与标准安装版 (exe / dmg) 有什么区别？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答：两者在核心功能、性能与代码处理上 100% 完全一致。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便携版 (zip)：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解压即用，不修改注册表，非常适合放在 U 盘里随身携带，或者在没有管理员提权权限的公司受限办公机上使用；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标准安装包：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会自动在桌面和开始菜单创建快捷方式，且采用了免 UAC 提权机制，普通用户双击即可平滑安装升级。</w:t>
      </w:r>
    </w:p>
    <w:p>
      <w:pPr>
        <w:pStyle w:val="Heading2"/>
        <w:keepNext/>
        <w:spacing w:before="260" w:after="100"/>
        <w:outlineLvl w:val="1"/>
      </w:pPr>
      <w:r>
        <w:rPr>
          <w:rFonts w:ascii="Microsoft YaHei" w:hAnsi="Microsoft YaHei" w:eastAsia="Microsoft YaHei"/>
          <w:b/>
          <w:i w:val="0"/>
          <w:color w:val="2563EB"/>
          <w:sz w:val="25"/>
        </w:rPr>
        <w:t>8.5 Q5：如何向开发者反馈建议或参与开源共建？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答：OmniGit 是一款以 MIT 协议开源的自由软件。你可以直接访问 GitHub 官方仓库：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开源仓库：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https://github.com/BucanYu/OmniGit</w:t>
      </w:r>
    </w:p>
    <w:p>
      <w:pPr>
        <w:pStyle w:val="ListBullet"/>
        <w:spacing w:before="20" w:after="60" w:line="312" w:lineRule="auto"/>
      </w:pPr>
      <w:r>
        <w:rPr>
          <w:rFonts w:ascii="Microsoft YaHei" w:hAnsi="Microsoft YaHei" w:eastAsia="Microsoft YaHei"/>
          <w:b/>
          <w:i w:val="0"/>
          <w:color w:val="0F172A"/>
          <w:sz w:val="20"/>
        </w:rPr>
        <w:t>提交 Bug 或功能建议 (Issues)：</w:t>
      </w: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https://github.com/BucanYu/OmniGit/issues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i w:val="0"/>
          <w:color w:val="334155"/>
          <w:sz w:val="20"/>
        </w:rPr>
        <w:t>如果你觉得这款工具切切实实解决了你在 Git 提交与冲突解决上的痛点，欢迎顺手在 GitHub 上为项目点亮一颗 ⭐️ Star，这也是对独立开源开发者最大的支持与鼓励！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aliases w:val="标题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标题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aliases w:val="标题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